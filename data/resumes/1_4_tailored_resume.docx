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NIRAJ KUMAR</w:t>
      </w:r>
    </w:p>
    <w:p>
      <w:pPr>
        <w:jc w:val="center"/>
      </w:pPr>
      <w:r>
        <w:rPr>
          <w:sz w:val="18"/>
        </w:rPr>
        <w:t>niraj.kumar.in07@gmail.com | +91 9693294150</w:t>
      </w:r>
    </w:p>
    <w:p>
      <w:pPr>
        <w:spacing w:before="140" w:after="40"/>
      </w:pPr>
      <w:r>
        <w:rPr>
          <w:b/>
          <w:sz w:val="22"/>
        </w:rPr>
        <w:t>PROFESSIONAL SUMMARY</w:t>
      </w:r>
    </w:p>
    <w:p>
      <w:pPr>
        <w:spacing w:after="60"/>
      </w:pPr>
      <w:r>
        <w:t>Python Developer Intern at Qspiders (2026 – Present) with hands‑on experience building software from concept to deployment. Skilled in Python, JavaScript, and Java, I design clean, modular code, integrate REST APIs, and apply Agile practices to deliver robust solutions. Experienced in data analysis with SQL and Tableau, and in building AI‑powered assistants using LangChain, FAISS, and Hugging Face LLMs. Proficient in Git, GitHub, and best practices for debugging, code reviews, and clean‑code development.</w:t>
      </w:r>
    </w:p>
    <w:p>
      <w:pPr>
        <w:spacing w:before="140" w:after="40"/>
      </w:pPr>
      <w:r>
        <w:rPr>
          <w:b/>
          <w:sz w:val="22"/>
        </w:rPr>
        <w:t>SKILLS</w:t>
      </w:r>
    </w:p>
    <w:p>
      <w:pPr>
        <w:spacing w:after="60"/>
      </w:pPr>
      <w:r>
        <w:t>Python | Java | JavaScript | HTML5 | CSS3 | Object-Oriented Programming (OOP) | Data Structures &amp; Algorithms (DSA) | Software Development Life Cycle (SDLC) | Agile Practices | Debugging &amp; Troubleshooting | Code Reviews | Clean Code / Best Practices | REST API Integration | Git | GitHub | Streamlit | DBMS | SQL | Retrieval-Augmented Generation (RAG) | LangChain | FAISS Vector Search | Hugging Face LLMs | Embeddings</w:t>
      </w:r>
    </w:p>
    <w:p>
      <w:pPr>
        <w:spacing w:before="140" w:after="40"/>
      </w:pPr>
      <w:r>
        <w:rPr>
          <w:b/>
          <w:sz w:val="22"/>
        </w:rPr>
        <w:t>EXPERIENCE</w:t>
      </w:r>
    </w:p>
    <w:p>
      <w:pPr>
        <w:pStyle w:val="ListBullet"/>
        <w:spacing w:after="20"/>
      </w:pPr>
      <w:r>
        <w:t>{'title': 'Python Developer Intern', 'company': 'Qspiders', 'duration': '2026 – Present', 'description': 'Engaged in structured training covering core Python, OOP, and industry-standard coding practices. Contributed to live projects, applying debugging, testing, and clean‑code practices under mentor guidance. Collaborated on code reviews and agile‑style workflows with peers.'}</w:t>
      </w:r>
    </w:p>
    <w:p>
      <w:pPr>
        <w:spacing w:before="140" w:after="40"/>
      </w:pPr>
      <w:r>
        <w:rPr>
          <w:b/>
          <w:sz w:val="22"/>
        </w:rPr>
        <w:t>PROJECTS</w:t>
      </w:r>
    </w:p>
    <w:p>
      <w:pPr>
        <w:pStyle w:val="ListBullet"/>
        <w:spacing w:after="20"/>
      </w:pPr>
      <w:r>
        <w:t>{'title': 'Sales Performance Data Analysis', 'technologies': ['Python (Pandas)', 'SQL', 'Tableau'], 'description': 'Cleaned and preprocessed a ~5,000‑row sales dataset using Pandas, handled missing values, duplicates, and inconsistent formatting. Wrote SQL queries to pull, join, and aggregate data across multiple tables, enabling product‑ and region‑level performance analysis. Built interactive Tableau dashboards to visualize sales trends, identify top‑performing products and regions, and debug data inconsistencies to support data‑driven decisions.'}</w:t>
      </w:r>
    </w:p>
    <w:p>
      <w:pPr>
        <w:pStyle w:val="ListBullet"/>
        <w:spacing w:after="20"/>
      </w:pPr>
      <w:r>
        <w:t>{'title': 'AI Personal Assistant', 'technologies': ['Python', 'LangChain', 'FAISS', 'Hugging Face LLM', 'Streamlit', 'Git', 'GitHub'], 'description': 'Designed and coded a modular, object‑oriented RAG‑based assistant. Developed ingestion pipeline (text extraction, chunking, embeddings), implemented FAISS vector database for semantic search, and integrated Hugging Face LLMs via LangChain for context‑aware answers. Delivered real‑time interface via Streamlit and maintained clean‑code and version‑control practices throughout the project.'}</w:t>
      </w:r>
    </w:p>
    <w:p>
      <w:pPr>
        <w:pStyle w:val="ListBullet"/>
        <w:spacing w:after="20"/>
      </w:pPr>
      <w:r>
        <w:t>{'title': 'Weather Forecasting App', 'technologies': ['JavaScript', 'REST API', 'HTML5', 'CSS3', 'Bootstrap'], 'description': 'Built a responsive web app consuming a third‑party REST API to fetch and display real‑time weather data for any city globally. Implemented dynamic UI updates, error handling, and a mobile‑first design using Bootstrap and CSS.'}</w:t>
      </w:r>
    </w:p>
    <w:p>
      <w:pPr>
        <w:spacing w:before="140" w:after="40"/>
      </w:pPr>
      <w:r>
        <w:rPr>
          <w:b/>
          <w:sz w:val="22"/>
        </w:rPr>
        <w:t>EDUCATION</w:t>
      </w:r>
    </w:p>
    <w:p>
      <w:pPr>
        <w:pStyle w:val="ListBullet"/>
        <w:spacing w:after="20"/>
      </w:pPr>
      <w:r>
        <w:t>{'degree': 'Master of Computer Applications (MCA)', 'institution': 'ABES Engineering College, Ghaziabad', 'year': '2024 – 2026', 'percentage': '79.6%'}</w:t>
      </w:r>
    </w:p>
    <w:p>
      <w:pPr>
        <w:pStyle w:val="ListBullet"/>
        <w:spacing w:after="20"/>
      </w:pPr>
      <w:r>
        <w:t>{'degree': 'Bachelor of Computer Applications (BCA)', 'institution': 'Langat Singh College, Muzaffarpur', 'year': '2021 – 2024', 'percentage': '73.2%'}</w:t>
      </w:r>
    </w:p>
    <w:p>
      <w:pPr>
        <w:spacing w:before="140" w:after="40"/>
      </w:pPr>
      <w:r>
        <w:rPr>
          <w:b/>
          <w:sz w:val="22"/>
        </w:rPr>
        <w:t>CERTIFICATIONS</w:t>
      </w:r>
    </w:p>
    <w:p>
      <w:pPr>
        <w:pStyle w:val="ListBullet"/>
        <w:spacing w:after="20"/>
      </w:pPr>
      <w:r>
        <w:t>Python Essentials 1 &amp; 2, Introduction to Networks – Cisco Networking Academy</w:t>
      </w:r>
    </w:p>
    <w:p>
      <w:pPr>
        <w:pStyle w:val="ListBullet"/>
        <w:spacing w:after="20"/>
      </w:pPr>
      <w:r>
        <w:t>NSS Volunteer, Langat Singh College (2021 – Present) – community outreach; developed teamwork and leadership skills.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