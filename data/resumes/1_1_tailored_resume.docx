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Test Candidate</w:t>
      </w:r>
    </w:p>
    <w:p>
      <w:pPr>
        <w:jc w:val="center"/>
      </w:pPr>
      <w:r>
        <w:rPr>
          <w:sz w:val="18"/>
        </w:rPr>
        <w:t>test@example.com | 9999999999 | Delhi NCR</w:t>
      </w:r>
    </w:p>
    <w:p>
      <w:pPr>
        <w:spacing w:before="140" w:after="40"/>
      </w:pPr>
      <w:r>
        <w:rPr>
          <w:b/>
          <w:sz w:val="22"/>
        </w:rPr>
        <w:t>PROFESSIONAL SUMMARY</w:t>
      </w:r>
    </w:p>
    <w:p>
      <w:pPr>
        <w:spacing w:after="60"/>
      </w:pPr>
      <w:r>
        <w:t>Entry-level data analyst with an MCA degree and 0-2 years of experience in data analysis, proficient in SQL, Excel, Python, Pandas, Power BI, and data visualization tools.</w:t>
      </w:r>
    </w:p>
    <w:p>
      <w:pPr>
        <w:spacing w:before="140" w:after="40"/>
      </w:pPr>
      <w:r>
        <w:rPr>
          <w:b/>
          <w:sz w:val="22"/>
        </w:rPr>
        <w:t>SKILLS</w:t>
      </w:r>
    </w:p>
    <w:p>
      <w:pPr>
        <w:spacing w:after="60"/>
      </w:pPr>
      <w:r>
        <w:t>SQL | Excel | Python | Pandas | Power BI | NumPy | Matplotlib | MySQL</w:t>
      </w:r>
    </w:p>
    <w:p>
      <w:pPr>
        <w:spacing w:before="140" w:after="40"/>
      </w:pPr>
      <w:r>
        <w:rPr>
          <w:b/>
          <w:sz w:val="22"/>
        </w:rPr>
        <w:t>EXPERIENCE</w:t>
      </w:r>
    </w:p>
    <w:p>
      <w:pPr>
        <w:pStyle w:val="ListBullet"/>
        <w:spacing w:after="20"/>
      </w:pPr>
      <w:r>
        <w:t>Fresher with 0-2 years of experience in data analysis and reporting.</w:t>
      </w:r>
    </w:p>
    <w:p>
      <w:pPr>
        <w:spacing w:before="140" w:after="40"/>
      </w:pPr>
      <w:r>
        <w:rPr>
          <w:b/>
          <w:sz w:val="22"/>
        </w:rPr>
        <w:t>PROJECTS</w:t>
      </w:r>
    </w:p>
    <w:p>
      <w:pPr>
        <w:pStyle w:val="ListBullet"/>
        <w:spacing w:after="20"/>
      </w:pPr>
      <w:r>
        <w:t>Sales Dashboard: Developed an interactive sales dashboard using Power BI and Excel to visualize key performance metrics.</w:t>
      </w:r>
    </w:p>
    <w:p>
      <w:pPr>
        <w:pStyle w:val="ListBullet"/>
        <w:spacing w:after="20"/>
      </w:pPr>
      <w:r>
        <w:t>E-commerce SQL Analysis: Executed SQL queries on a MySQL database to analyze e-commerce sales data and generate actionable insights.</w:t>
      </w:r>
    </w:p>
    <w:p>
      <w:pPr>
        <w:pStyle w:val="ListBullet"/>
        <w:spacing w:after="20"/>
      </w:pPr>
      <w:r>
        <w:t>Python Data Analysis: Performed data cleaning, transformation, and analysis using Python, Pandas, NumPy, and Matplotlib to uncover trends and patterns.</w:t>
      </w:r>
    </w:p>
    <w:p>
      <w:pPr>
        <w:spacing w:before="140" w:after="40"/>
      </w:pPr>
      <w:r>
        <w:rPr>
          <w:b/>
          <w:sz w:val="22"/>
        </w:rPr>
        <w:t>EDUCATION</w:t>
      </w:r>
    </w:p>
    <w:p>
      <w:pPr>
        <w:pStyle w:val="ListBullet"/>
        <w:spacing w:after="20"/>
      </w:pPr>
      <w:r>
        <w:t>MCA</w:t>
      </w:r>
    </w:p>
    <w:p>
      <w:pPr>
        <w:spacing w:before="140" w:after="40"/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Python</w:t>
      </w:r>
    </w:p>
    <w:p>
      <w:pPr>
        <w:pStyle w:val="ListBullet"/>
        <w:spacing w:after="20"/>
      </w:pPr>
      <w:r>
        <w:t>SQL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