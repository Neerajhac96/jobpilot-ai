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Email: john@example.com</w:t>
      </w:r>
    </w:p>
    <w:p>
      <w:r>
        <w:t>Phone: 123-456-7890</w:t>
      </w:r>
    </w:p>
    <w:p>
      <w:r>
        <w:t>Skills: Python, FastAPI,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